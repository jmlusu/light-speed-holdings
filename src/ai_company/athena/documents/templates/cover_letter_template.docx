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emplateName"/>
      </w:pPr>
      <w:r>
        <w:t>[YOUR FULL NAME]</w:t>
      </w:r>
    </w:p>
    <w:p>
      <w:pPr>
        <w:pStyle w:val="TemplateContact"/>
      </w:pPr>
      <w:r>
        <w:t>[Phone]  |  [Email]  |  [Location]  |  [LinkedIn]</w:t>
      </w:r>
    </w:p>
    <w:p>
      <w:pPr>
        <w:spacing w:before="160" w:after="160"/>
        <w:pBdr>
          <w:bottom w:val="single" w:sz="203200" w:space="1" w:color="E63946"/>
        </w:pBdr>
      </w:pPr>
    </w:p>
    <w:p>
      <w:pPr>
        <w:pStyle w:val="TemplateBody"/>
      </w:pPr>
      <w:r>
        <w:t>September 19, 2026</w:t>
      </w:r>
    </w:p>
    <w:p>
      <w:pPr>
        <w:pStyle w:val="TemplateBody"/>
      </w:pPr>
    </w:p>
    <w:p>
      <w:pPr>
        <w:pStyle w:val="TemplateBody"/>
      </w:pPr>
      <w:r>
        <w:t>[Hiring Manager Name]</w:t>
      </w:r>
    </w:p>
    <w:p>
      <w:pPr>
        <w:pStyle w:val="TemplateBody"/>
      </w:pPr>
      <w:r>
        <w:t>[Company Name]</w:t>
      </w:r>
    </w:p>
    <w:p>
      <w:pPr>
        <w:pStyle w:val="TemplateBody"/>
      </w:pPr>
      <w:r>
        <w:t>[Company Street Address]</w:t>
      </w:r>
    </w:p>
    <w:p>
      <w:pPr>
        <w:pStyle w:val="TemplateBody"/>
      </w:pPr>
      <w:r>
        <w:t>[City, State ZIP]</w:t>
      </w:r>
    </w:p>
    <w:p>
      <w:pPr>
        <w:pStyle w:val="TemplateBody"/>
      </w:pPr>
    </w:p>
    <w:p>
      <w:pPr>
        <w:pStyle w:val="TemplateBody"/>
      </w:pPr>
      <w:r>
        <w:t>Dear [Hiring Manager Name],</w:t>
      </w:r>
    </w:p>
    <w:p>
      <w:pPr>
        <w:pStyle w:val="TemplateBody"/>
      </w:pPr>
    </w:p>
    <w:p>
      <w:pPr>
        <w:pStyle w:val="TemplateBody"/>
      </w:pPr>
      <w:r>
        <w:t>I am writing to express my strong interest in the [Position Title] role at [Company Name]. [Brief hook: 1-2 sentences connecting your background to the role — mention a key achievement, shared value, or specific reason you're drawn to this company.]</w:t>
      </w:r>
    </w:p>
    <w:p>
      <w:pPr>
        <w:pStyle w:val="TemplateBody"/>
      </w:pPr>
    </w:p>
    <w:p>
      <w:pPr>
        <w:pStyle w:val="TemplateBody"/>
      </w:pPr>
      <w:r>
        <w:t>My background aligns well with the requirements you've outlined. In particular, my expertise in [Key Skill 1], [Key Skill 2], and [Key Skill 3] directly supports the core needs of this role. [Optional: Briefly mention how you've applied these skills to solve problems similar to what this role addresses.]</w:t>
      </w:r>
    </w:p>
    <w:p>
      <w:pPr>
        <w:pStyle w:val="TemplateBody"/>
      </w:pPr>
    </w:p>
    <w:p>
      <w:pPr>
        <w:pStyle w:val="TemplateBody"/>
      </w:pPr>
      <w:r>
        <w:t>In my recent role as [Current Title] at [Current Company], I [describe a key achievement with metrics that relates to the job requirements]. This experience has prepared me to contribute immediately to [Company Name]'s objectives, particularly around [mention 1-2 specific challenges or goals from the job description].</w:t>
      </w:r>
    </w:p>
    <w:p>
      <w:pPr>
        <w:pStyle w:val="TemplateBody"/>
      </w:pPr>
    </w:p>
    <w:p>
      <w:pPr>
        <w:pStyle w:val="TemplateBody"/>
      </w:pPr>
      <w:r>
        <w:t>I have long admired [Company Name]'s work in [industry/field/specific project] and would welcome the opportunity to bring my skills to your team. The values of [mention company value or mission] resonate with my professional philosophy of [your related value — e.g., "delivering impactful results through collaboration and innovation"].</w:t>
      </w:r>
    </w:p>
    <w:p>
      <w:pPr>
        <w:pStyle w:val="TemplateBody"/>
      </w:pPr>
    </w:p>
    <w:p>
      <w:pPr>
        <w:pStyle w:val="TemplateBody"/>
      </w:pPr>
      <w:r>
        <w:t>I would welcome the opportunity to discuss how my experience and skills can contribute to [Company Name]'s continued success. Thank you for your time and consideration — I look forward to speaking with you.</w:t>
      </w:r>
    </w:p>
    <w:p>
      <w:pPr>
        <w:pStyle w:val="TemplateBody"/>
      </w:pPr>
    </w:p>
    <w:p>
      <w:pPr>
        <w:pStyle w:val="TemplateBody"/>
      </w:pPr>
      <w:r>
        <w:t>Sincerely,</w:t>
      </w:r>
    </w:p>
    <w:p>
      <w:pPr>
        <w:pStyle w:val="TemplateBody"/>
      </w:pPr>
    </w:p>
    <w:p>
      <w:pPr>
        <w:pStyle w:val="TemplateBody"/>
      </w:pPr>
      <w:r>
        <w:t>[Your Full Name]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mplateName">
    <w:name w:val="TemplateName"/>
    <w:pPr>
      <w:spacing w:before="0" w:after="80" w:line="276" w:lineRule="auto"/>
      <w:ind w:left="0"/>
      <w:jc w:val="center"/>
    </w:pPr>
    <w:rPr>
      <w:rFonts w:ascii="Arial" w:hAnsi="Arial"/>
      <w:b/>
      <w:color w:val="070A40"/>
      <w:sz w:val="72"/>
    </w:rPr>
  </w:style>
  <w:style w:type="paragraph" w:customStyle="1" w:styleId="TemplateContact">
    <w:name w:val="TemplateContact"/>
    <w:pPr>
      <w:spacing w:before="0" w:after="480" w:line="276" w:lineRule="auto"/>
      <w:ind w:left="0"/>
      <w:jc w:val="center"/>
    </w:pPr>
    <w:rPr>
      <w:rFonts w:ascii="Arial" w:hAnsi="Arial"/>
      <w:b w:val="0"/>
      <w:color w:val="6B7280"/>
      <w:sz w:val="26"/>
    </w:rPr>
  </w:style>
  <w:style w:type="paragraph" w:customStyle="1" w:styleId="TemplateSectionHeading">
    <w:name w:val="TemplateSectionHeading"/>
    <w:pPr>
      <w:spacing w:before="480" w:after="240" w:line="276" w:lineRule="auto"/>
      <w:ind w:left="0"/>
      <w:jc w:val="left"/>
    </w:pPr>
    <w:rPr>
      <w:rFonts w:ascii="Arial" w:hAnsi="Arial"/>
      <w:b/>
      <w:color w:val="070A40"/>
      <w:sz w:val="36"/>
    </w:rPr>
  </w:style>
  <w:style w:type="paragraph" w:customStyle="1" w:styleId="TemplateJobTitle">
    <w:name w:val="TemplateJobTitle"/>
    <w:pPr>
      <w:spacing w:before="240" w:after="80" w:line="276" w:lineRule="auto"/>
      <w:ind w:left="0"/>
      <w:jc w:val="left"/>
    </w:pPr>
    <w:rPr>
      <w:rFonts w:ascii="Arial" w:hAnsi="Arial"/>
      <w:b/>
      <w:color w:val="070A40"/>
      <w:sz w:val="32"/>
    </w:rPr>
  </w:style>
  <w:style w:type="paragraph" w:customStyle="1" w:styleId="TemplateCompanyDate">
    <w:name w:val="TemplateCompanyDate"/>
    <w:pPr>
      <w:spacing w:before="0" w:after="80" w:line="276" w:lineRule="auto"/>
      <w:ind w:left="0"/>
      <w:jc w:val="left"/>
    </w:pPr>
    <w:rPr>
      <w:rFonts w:ascii="Arial" w:hAnsi="Arial"/>
      <w:b w:val="0"/>
      <w:color w:val="6B7280"/>
      <w:sz w:val="28"/>
    </w:rPr>
  </w:style>
  <w:style w:type="paragraph" w:customStyle="1" w:styleId="TemplateBody">
    <w:name w:val="TemplateBody"/>
    <w:pPr>
      <w:spacing w:before="0" w:after="160" w:line="276" w:lineRule="auto"/>
      <w:ind w:left="0"/>
      <w:jc w:val="left"/>
    </w:pPr>
    <w:rPr>
      <w:rFonts w:ascii="Arial" w:hAnsi="Arial"/>
      <w:b w:val="0"/>
      <w:color w:val="070A40"/>
      <w:sz w:val="28"/>
    </w:rPr>
  </w:style>
  <w:style w:type="paragraph" w:customStyle="1" w:styleId="TemplateSkillCategory">
    <w:name w:val="TemplateSkillCategory"/>
    <w:pPr>
      <w:spacing w:before="240" w:after="80" w:line="276" w:lineRule="auto"/>
      <w:ind w:left="0"/>
      <w:jc w:val="left"/>
    </w:pPr>
    <w:rPr>
      <w:rFonts w:ascii="Arial" w:hAnsi="Arial"/>
      <w:b/>
      <w:color w:val="E63946"/>
      <w:sz w:val="26"/>
    </w:rPr>
  </w:style>
  <w:style w:type="paragraph" w:customStyle="1" w:styleId="TemplateSkillItem">
    <w:name w:val="TemplateSkillItem"/>
    <w:pPr>
      <w:spacing w:before="0" w:after="160" w:line="276" w:lineRule="auto"/>
      <w:ind w:left="0"/>
      <w:jc w:val="left"/>
    </w:pPr>
    <w:rPr>
      <w:rFonts w:ascii="Arial" w:hAnsi="Arial"/>
      <w:b w:val="0"/>
      <w:color w:val="070A40"/>
      <w:sz w:val="26"/>
    </w:rPr>
  </w:style>
  <w:style w:type="paragraph" w:customStyle="1" w:styleId="TemplateBullet">
    <w:name w:val="TemplateBullet"/>
    <w:pPr>
      <w:spacing w:before="0" w:after="80" w:line="276" w:lineRule="auto"/>
      <w:ind w:left="432"/>
      <w:jc w:val="left"/>
    </w:pPr>
    <w:rPr>
      <w:rFonts w:ascii="Arial" w:hAnsi="Arial"/>
      <w:b w:val="0"/>
      <w:color w:val="070A40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