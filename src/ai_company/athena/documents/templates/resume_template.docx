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mplateName"/>
      </w:pPr>
      <w:r>
        <w:t>[FULL NAME]</w:t>
      </w:r>
    </w:p>
    <w:p>
      <w:pPr>
        <w:pStyle w:val="TemplateContact"/>
      </w:pPr>
      <w:r>
        <w:t>[Phone]  |  [Location]  |  [Email]  |  [LinkedIn]  |  [GitHub]</w:t>
      </w:r>
    </w:p>
    <w:p>
      <w:pPr>
        <w:spacing w:before="160" w:after="160"/>
        <w:pBdr>
          <w:bottom w:val="single" w:sz="203200" w:space="1" w:color="E63946"/>
        </w:pBdr>
      </w:pPr>
    </w:p>
    <w:p>
      <w:pPr>
        <w:pStyle w:val="TemplateSectionHeading"/>
      </w:pPr>
      <w:r>
        <w:t>PROFESSIONAL SUMMARY</w:t>
      </w:r>
    </w:p>
    <w:p>
      <w:pPr>
        <w:pStyle w:val="TemplateBody"/>
      </w:pPr>
      <w:r>
        <w:t>[Your professional summary here — 3-4 lines highlighting your value proposition, years of experience, and key strengths.]</w:t>
      </w:r>
    </w:p>
    <w:p>
      <w:pPr>
        <w:pStyle w:val="TemplateSectionHeading"/>
      </w:pPr>
      <w:r>
        <w:t>CORE SKILLS</w:t>
      </w:r>
    </w:p>
    <w:p>
      <w:pPr>
        <w:pStyle w:val="TemplateSkillCategory"/>
      </w:pPr>
      <w:r>
        <w:t>TECHNICAL</w:t>
      </w:r>
    </w:p>
    <w:p>
      <w:pPr>
        <w:pStyle w:val="TemplateSkillItem"/>
      </w:pPr>
      <w:r>
        <w:t>[Skill 1]  •  [Skill 2]  •  [Skill 3]  •  [Skill 4]  •  [Skill 5]</w:t>
      </w:r>
    </w:p>
    <w:p>
      <w:pPr>
        <w:pStyle w:val="TemplateSkillCategory"/>
      </w:pPr>
      <w:r>
        <w:t>TOOLS &amp; PLATFORMS</w:t>
      </w:r>
    </w:p>
    <w:p>
      <w:pPr>
        <w:pStyle w:val="TemplateSkillItem"/>
      </w:pPr>
      <w:r>
        <w:t>[Tool 1]  •  [Tool 2]  •  [Tool 3]  •  [Tool 4]</w:t>
      </w:r>
    </w:p>
    <w:p>
      <w:pPr>
        <w:pStyle w:val="TemplateSkillCategory"/>
      </w:pPr>
      <w:r>
        <w:t>METHODOLOGIES</w:t>
      </w:r>
    </w:p>
    <w:p>
      <w:pPr>
        <w:pStyle w:val="TemplateSkillItem"/>
      </w:pPr>
      <w:r>
        <w:t>[Method 1]  •  [Method 2]  •  [Method 3]</w:t>
      </w:r>
    </w:p>
    <w:p>
      <w:pPr>
        <w:pStyle w:val="TemplateSectionHeading"/>
      </w:pPr>
      <w:r>
        <w:t>PROFESSIONAL EXPERIENCE</w:t>
      </w:r>
    </w:p>
    <w:p>
      <w:pPr>
        <w:pStyle w:val="TemplateJobTitle"/>
      </w:pPr>
      <w:r>
        <w:t>[Current Job Title]  |  [Company Name]  |  [Location]</w:t>
      </w:r>
    </w:p>
    <w:p>
      <w:pPr>
        <w:pStyle w:val="TemplateCompanyDate"/>
      </w:pPr>
      <w:r>
        <w:t>[Month Year] — Present</w:t>
      </w:r>
    </w:p>
    <w:p>
      <w:pPr>
        <w:pStyle w:val="TemplateBody"/>
      </w:pPr>
      <w:r>
        <w:t>[Brief description of role scope, team size, budget, or key responsibilities.]</w:t>
      </w:r>
    </w:p>
    <w:p>
      <w:pPr>
        <w:pStyle w:val="TemplateBullet"/>
      </w:pPr>
      <w:r>
        <w:t>[Key achievement with metrics — e.g., "Increased revenue by 25% YoY through..."]</w:t>
      </w:r>
    </w:p>
    <w:p>
      <w:pPr>
        <w:pStyle w:val="TemplateBullet"/>
      </w:pPr>
      <w:r>
        <w:t>[Another quantified achievement — e.g., "Led team of 12 to deliver..."]</w:t>
      </w:r>
    </w:p>
    <w:p>
      <w:pPr>
        <w:pStyle w:val="TemplateBullet"/>
      </w:pPr>
      <w:r>
        <w:t>[Third achievement demonstrating impact]</w:t>
      </w:r>
    </w:p>
    <w:p>
      <w:pPr>
        <w:pStyle w:val="TemplateJobTitle"/>
      </w:pPr>
      <w:r>
        <w:t>[Previous Job Title]  |  [Company Name]  |  [Location]</w:t>
      </w:r>
    </w:p>
    <w:p>
      <w:pPr>
        <w:pStyle w:val="TemplateCompanyDate"/>
      </w:pPr>
      <w:r>
        <w:t>[Month Year] — [Month Year]</w:t>
      </w:r>
    </w:p>
    <w:p>
      <w:pPr>
        <w:pStyle w:val="TemplateBody"/>
      </w:pPr>
      <w:r>
        <w:t>[Brief description of role scope and responsibilities.]</w:t>
      </w:r>
    </w:p>
    <w:p>
      <w:pPr>
        <w:pStyle w:val="TemplateBullet"/>
      </w:pPr>
      <w:r>
        <w:t>[Key achievement with metrics]</w:t>
      </w:r>
    </w:p>
    <w:p>
      <w:pPr>
        <w:pStyle w:val="TemplateBullet"/>
      </w:pPr>
      <w:r>
        <w:t>[Another achievement showing progression]</w:t>
      </w:r>
    </w:p>
    <w:p>
      <w:pPr>
        <w:pStyle w:val="TemplateJobTitle"/>
      </w:pPr>
      <w:r>
        <w:t>[Earlier Job Title]  |  [Company Name]  |  [Location]</w:t>
      </w:r>
    </w:p>
    <w:p>
      <w:pPr>
        <w:pStyle w:val="TemplateCompanyDate"/>
      </w:pPr>
      <w:r>
        <w:t>[Month Year] — [Month Year]</w:t>
      </w:r>
    </w:p>
    <w:p>
      <w:pPr>
        <w:pStyle w:val="TemplateBody"/>
      </w:pPr>
      <w:r>
        <w:t>[Brief description.]</w:t>
      </w:r>
    </w:p>
    <w:p>
      <w:pPr>
        <w:pStyle w:val="TemplateBullet"/>
      </w:pPr>
      <w:r>
        <w:t>[Key achievement]</w:t>
      </w:r>
    </w:p>
    <w:p>
      <w:pPr>
        <w:pStyle w:val="TemplateSectionHeading"/>
      </w:pPr>
      <w:r>
        <w:t>EDUCATION</w:t>
      </w:r>
    </w:p>
    <w:p>
      <w:pPr>
        <w:pStyle w:val="TemplateJobTitle"/>
      </w:pPr>
      <w:r>
        <w:t>[Degree Type], [Major/Field of Study]</w:t>
      </w:r>
    </w:p>
    <w:p>
      <w:pPr>
        <w:pStyle w:val="TemplateCompanyDate"/>
      </w:pPr>
      <w:r>
        <w:t>[Institution Name]  |  [Location]  |  [Graduation Year]</w:t>
      </w:r>
    </w:p>
    <w:p>
      <w:pPr>
        <w:pStyle w:val="TemplateBody"/>
      </w:pPr>
      <w:r>
        <w:t>[Honors/Awards/GPA if notable]</w:t>
      </w:r>
    </w:p>
    <w:p>
      <w:pPr>
        <w:pStyle w:val="TemplateJobTitle"/>
      </w:pPr>
      <w:r>
        <w:t>[Second Degree if applicable]</w:t>
      </w:r>
    </w:p>
    <w:p>
      <w:pPr>
        <w:pStyle w:val="TemplateCompanyDate"/>
      </w:pPr>
      <w:r>
        <w:t>[Institution Name]  |  [Location]  |  [Graduation Year]</w:t>
      </w:r>
    </w:p>
    <w:p>
      <w:pPr>
        <w:pStyle w:val="TemplateSectionHeading"/>
      </w:pPr>
      <w:r>
        <w:t>CERTIFICATIONS</w:t>
      </w:r>
    </w:p>
    <w:p>
      <w:pPr>
        <w:pStyle w:val="TemplateBullet"/>
      </w:pPr>
      <w:r>
        <w:t>[Certification Name] — [Issuing Body], [Year]</w:t>
      </w:r>
    </w:p>
    <w:p>
      <w:pPr>
        <w:pStyle w:val="TemplateBullet"/>
      </w:pPr>
      <w:r>
        <w:t>[Another Certification] — [Issuing Body], [Year]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ame">
    <w:name w:val="TemplateName"/>
    <w:pPr>
      <w:spacing w:before="0" w:after="80" w:line="276" w:lineRule="auto"/>
      <w:ind w:left="0"/>
      <w:jc w:val="center"/>
    </w:pPr>
    <w:rPr>
      <w:rFonts w:ascii="Arial" w:hAnsi="Arial"/>
      <w:b/>
      <w:color w:val="070A40"/>
      <w:sz w:val="72"/>
    </w:rPr>
  </w:style>
  <w:style w:type="paragraph" w:customStyle="1" w:styleId="TemplateContact">
    <w:name w:val="TemplateContact"/>
    <w:pPr>
      <w:spacing w:before="0" w:after="480" w:line="276" w:lineRule="auto"/>
      <w:ind w:left="0"/>
      <w:jc w:val="center"/>
    </w:pPr>
    <w:rPr>
      <w:rFonts w:ascii="Arial" w:hAnsi="Arial"/>
      <w:b w:val="0"/>
      <w:color w:val="6B7280"/>
      <w:sz w:val="26"/>
    </w:rPr>
  </w:style>
  <w:style w:type="paragraph" w:customStyle="1" w:styleId="TemplateSectionHeading">
    <w:name w:val="TemplateSectionHeading"/>
    <w:pPr>
      <w:spacing w:before="480" w:after="240" w:line="276" w:lineRule="auto"/>
      <w:ind w:left="0"/>
      <w:jc w:val="left"/>
    </w:pPr>
    <w:rPr>
      <w:rFonts w:ascii="Arial" w:hAnsi="Arial"/>
      <w:b/>
      <w:color w:val="070A40"/>
      <w:sz w:val="36"/>
    </w:rPr>
  </w:style>
  <w:style w:type="paragraph" w:customStyle="1" w:styleId="TemplateJobTitle">
    <w:name w:val="TemplateJobTitle"/>
    <w:pPr>
      <w:spacing w:before="240" w:after="80" w:line="276" w:lineRule="auto"/>
      <w:ind w:left="0"/>
      <w:jc w:val="left"/>
    </w:pPr>
    <w:rPr>
      <w:rFonts w:ascii="Arial" w:hAnsi="Arial"/>
      <w:b/>
      <w:color w:val="070A40"/>
      <w:sz w:val="32"/>
    </w:rPr>
  </w:style>
  <w:style w:type="paragraph" w:customStyle="1" w:styleId="TemplateCompanyDate">
    <w:name w:val="TemplateCompanyDate"/>
    <w:pPr>
      <w:spacing w:before="0" w:after="80" w:line="276" w:lineRule="auto"/>
      <w:ind w:left="0"/>
      <w:jc w:val="left"/>
    </w:pPr>
    <w:rPr>
      <w:rFonts w:ascii="Arial" w:hAnsi="Arial"/>
      <w:b w:val="0"/>
      <w:color w:val="6B7280"/>
      <w:sz w:val="28"/>
    </w:rPr>
  </w:style>
  <w:style w:type="paragraph" w:customStyle="1" w:styleId="TemplateBody">
    <w:name w:val="TemplateBody"/>
    <w:pPr>
      <w:spacing w:before="0" w:after="160" w:line="276" w:lineRule="auto"/>
      <w:ind w:left="0"/>
      <w:jc w:val="left"/>
    </w:pPr>
    <w:rPr>
      <w:rFonts w:ascii="Arial" w:hAnsi="Arial"/>
      <w:b w:val="0"/>
      <w:color w:val="070A40"/>
      <w:sz w:val="28"/>
    </w:rPr>
  </w:style>
  <w:style w:type="paragraph" w:customStyle="1" w:styleId="TemplateSkillCategory">
    <w:name w:val="TemplateSkillCategory"/>
    <w:pPr>
      <w:spacing w:before="240" w:after="80" w:line="276" w:lineRule="auto"/>
      <w:ind w:left="0"/>
      <w:jc w:val="left"/>
    </w:pPr>
    <w:rPr>
      <w:rFonts w:ascii="Arial" w:hAnsi="Arial"/>
      <w:b/>
      <w:color w:val="E63946"/>
      <w:sz w:val="26"/>
    </w:rPr>
  </w:style>
  <w:style w:type="paragraph" w:customStyle="1" w:styleId="TemplateSkillItem">
    <w:name w:val="TemplateSkillItem"/>
    <w:pPr>
      <w:spacing w:before="0" w:after="160" w:line="276" w:lineRule="auto"/>
      <w:ind w:left="0"/>
      <w:jc w:val="left"/>
    </w:pPr>
    <w:rPr>
      <w:rFonts w:ascii="Arial" w:hAnsi="Arial"/>
      <w:b w:val="0"/>
      <w:color w:val="070A40"/>
      <w:sz w:val="26"/>
    </w:rPr>
  </w:style>
  <w:style w:type="paragraph" w:customStyle="1" w:styleId="TemplateBullet">
    <w:name w:val="TemplateBullet"/>
    <w:pPr>
      <w:spacing w:before="0" w:after="80" w:line="276" w:lineRule="auto"/>
      <w:ind w:left="432"/>
      <w:jc w:val="left"/>
    </w:pPr>
    <w:rPr>
      <w:rFonts w:ascii="Arial" w:hAnsi="Arial"/>
      <w:b w:val="0"/>
      <w:color w:val="070A4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